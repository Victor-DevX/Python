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32E0" w14:textId="77777777" w:rsidR="007C171A" w:rsidRPr="007D11C0" w:rsidRDefault="00CD444F" w:rsidP="00CD444F">
      <w:pPr>
        <w:pStyle w:val="1"/>
        <w:spacing w:before="0"/>
        <w:rPr>
          <w:color w:val="auto"/>
          <w:lang w:val="ru-RU"/>
        </w:rPr>
      </w:pPr>
      <w:r w:rsidRPr="007D11C0">
        <w:rPr>
          <w:color w:val="auto"/>
          <w:lang w:val="ru-RU"/>
        </w:rPr>
        <w:t>Руководство пользователя</w:t>
      </w:r>
    </w:p>
    <w:p w14:paraId="3663CA54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Программа предназначена для работы с базой почтовых индексов США.</w:t>
      </w:r>
    </w:p>
    <w:p w14:paraId="7713B509" w14:textId="2543D58A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Она позволяет:</w:t>
      </w:r>
    </w:p>
    <w:p w14:paraId="5C6F582B" w14:textId="4252A1BD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 xml:space="preserve">1. Получать информацию о местоположении по </w:t>
      </w:r>
      <w:r w:rsidRPr="007D11C0">
        <w:t>ZIP</w:t>
      </w:r>
      <w:r w:rsidRPr="007D11C0">
        <w:rPr>
          <w:lang w:val="ru-RU"/>
        </w:rPr>
        <w:t>-коду</w:t>
      </w:r>
    </w:p>
    <w:p w14:paraId="1B767A47" w14:textId="7B28847B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 xml:space="preserve">2. Находить </w:t>
      </w:r>
      <w:r w:rsidRPr="007D11C0">
        <w:t>ZIP</w:t>
      </w:r>
      <w:r w:rsidRPr="007D11C0">
        <w:rPr>
          <w:lang w:val="ru-RU"/>
        </w:rPr>
        <w:t>-коды по городу и штату</w:t>
      </w:r>
    </w:p>
    <w:p w14:paraId="2FEA001D" w14:textId="5D442CC5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 xml:space="preserve">3. Вычислять расстояние между двумя </w:t>
      </w:r>
      <w:r w:rsidRPr="007D11C0">
        <w:t>ZIP</w:t>
      </w:r>
      <w:r w:rsidRPr="007D11C0">
        <w:rPr>
          <w:lang w:val="ru-RU"/>
        </w:rPr>
        <w:t>-кодами</w:t>
      </w:r>
    </w:p>
    <w:p w14:paraId="306EF1E1" w14:textId="140C1E10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4. Работать в интерактивном режиме (</w:t>
      </w:r>
      <w:r w:rsidRPr="007D11C0">
        <w:t>REPL</w:t>
      </w:r>
      <w:r w:rsidRPr="007D11C0">
        <w:rPr>
          <w:lang w:val="ru-RU"/>
        </w:rPr>
        <w:t>)</w:t>
      </w:r>
    </w:p>
    <w:p w14:paraId="3A6EADE2" w14:textId="77777777" w:rsidR="00CD444F" w:rsidRPr="007D11C0" w:rsidRDefault="00CD444F" w:rsidP="00CD444F">
      <w:pPr>
        <w:spacing w:after="0"/>
        <w:rPr>
          <w:lang w:val="ru-RU"/>
        </w:rPr>
      </w:pPr>
    </w:p>
    <w:p w14:paraId="01B3BC38" w14:textId="5D1958C2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Файл с данными:</w:t>
      </w:r>
    </w:p>
    <w:p w14:paraId="54022D2C" w14:textId="750FFEED" w:rsidR="00CD444F" w:rsidRPr="007D11C0" w:rsidRDefault="00CD444F" w:rsidP="00CD444F">
      <w:pPr>
        <w:spacing w:after="0"/>
        <w:rPr>
          <w:lang w:val="ru-RU"/>
        </w:rPr>
      </w:pPr>
      <w:r w:rsidRPr="007D11C0">
        <w:t>zip</w:t>
      </w:r>
      <w:r w:rsidRPr="007D11C0">
        <w:rPr>
          <w:lang w:val="ru-RU"/>
        </w:rPr>
        <w:t>_</w:t>
      </w:r>
      <w:r w:rsidRPr="007D11C0">
        <w:t>codes</w:t>
      </w:r>
      <w:r w:rsidRPr="007D11C0">
        <w:rPr>
          <w:lang w:val="ru-RU"/>
        </w:rPr>
        <w:t>_</w:t>
      </w:r>
      <w:r w:rsidRPr="007D11C0">
        <w:t>states</w:t>
      </w:r>
      <w:r w:rsidRPr="007D11C0">
        <w:rPr>
          <w:lang w:val="ru-RU"/>
        </w:rPr>
        <w:t>.</w:t>
      </w:r>
      <w:r w:rsidRPr="007D11C0">
        <w:t>csv</w:t>
      </w:r>
    </w:p>
    <w:p w14:paraId="4A7106EA" w14:textId="77777777" w:rsidR="00CD444F" w:rsidRPr="007D11C0" w:rsidRDefault="00CD444F" w:rsidP="00CD444F">
      <w:pPr>
        <w:spacing w:after="0"/>
        <w:rPr>
          <w:lang w:val="ru-RU"/>
        </w:rPr>
      </w:pPr>
    </w:p>
    <w:p w14:paraId="7A151963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Формат файла:</w:t>
      </w:r>
    </w:p>
    <w:p w14:paraId="1EC06902" w14:textId="7DCE9AC9" w:rsidR="007C171A" w:rsidRPr="007D11C0" w:rsidRDefault="00CD444F" w:rsidP="00CD444F">
      <w:pPr>
        <w:spacing w:after="0"/>
      </w:pPr>
      <w:r w:rsidRPr="007D11C0">
        <w:t>"zip_code","latitude","longitude","city","state","county"</w:t>
      </w:r>
    </w:p>
    <w:p w14:paraId="60722D88" w14:textId="77777777" w:rsidR="00CD444F" w:rsidRPr="007D11C0" w:rsidRDefault="00CD444F" w:rsidP="00CD444F">
      <w:pPr>
        <w:spacing w:after="0"/>
      </w:pPr>
    </w:p>
    <w:p w14:paraId="56893CF5" w14:textId="77777777" w:rsidR="007C171A" w:rsidRPr="007D11C0" w:rsidRDefault="00CD444F" w:rsidP="00CD444F">
      <w:pPr>
        <w:pStyle w:val="21"/>
        <w:spacing w:before="0"/>
        <w:rPr>
          <w:color w:val="auto"/>
          <w:lang w:val="ru-RU"/>
        </w:rPr>
      </w:pPr>
      <w:r w:rsidRPr="007D11C0">
        <w:rPr>
          <w:color w:val="auto"/>
          <w:lang w:val="ru-RU"/>
        </w:rPr>
        <w:t>Запуск программы</w:t>
      </w:r>
    </w:p>
    <w:p w14:paraId="73871FAF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 xml:space="preserve">1. Убедитесь, что файл </w:t>
      </w:r>
      <w:r w:rsidRPr="007D11C0">
        <w:t>zip</w:t>
      </w:r>
      <w:r w:rsidRPr="007D11C0">
        <w:rPr>
          <w:lang w:val="ru-RU"/>
        </w:rPr>
        <w:t>_</w:t>
      </w:r>
      <w:r w:rsidRPr="007D11C0">
        <w:t>codes</w:t>
      </w:r>
      <w:r w:rsidRPr="007D11C0">
        <w:rPr>
          <w:lang w:val="ru-RU"/>
        </w:rPr>
        <w:t>_</w:t>
      </w:r>
      <w:r w:rsidRPr="007D11C0">
        <w:t>states</w:t>
      </w:r>
      <w:r w:rsidRPr="007D11C0">
        <w:rPr>
          <w:lang w:val="ru-RU"/>
        </w:rPr>
        <w:t>.</w:t>
      </w:r>
      <w:r w:rsidRPr="007D11C0">
        <w:t>csv</w:t>
      </w:r>
      <w:r w:rsidRPr="007D11C0">
        <w:rPr>
          <w:lang w:val="ru-RU"/>
        </w:rPr>
        <w:t xml:space="preserve"> находится в одной папке с программой</w:t>
      </w:r>
    </w:p>
    <w:p w14:paraId="3C1B40A0" w14:textId="18FD09F6" w:rsidR="00CD444F" w:rsidRPr="006E5416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2. Запустите файл командой:</w:t>
      </w:r>
      <w:r w:rsidR="00235DA8" w:rsidRPr="00DD66E2">
        <w:rPr>
          <w:lang w:val="ru-RU"/>
        </w:rPr>
        <w:t xml:space="preserve"> </w:t>
      </w:r>
      <w:r w:rsidR="00DD66E2" w:rsidRPr="00DD66E2">
        <w:rPr>
          <w:lang w:val="ru-RU"/>
        </w:rPr>
        <w:t xml:space="preserve">Задание 6 Создание консольных приложений вида </w:t>
      </w:r>
      <w:r w:rsidR="00DD66E2" w:rsidRPr="00DD66E2">
        <w:t>REPL</w:t>
      </w:r>
      <w:r w:rsidR="006E5416" w:rsidRPr="006E5416">
        <w:rPr>
          <w:lang w:val="ru-RU"/>
        </w:rPr>
        <w:t>.</w:t>
      </w:r>
      <w:r w:rsidR="006E5416">
        <w:t>py</w:t>
      </w:r>
    </w:p>
    <w:p w14:paraId="480558BE" w14:textId="77777777" w:rsidR="007D11C0" w:rsidRPr="007D11C0" w:rsidRDefault="007D11C0" w:rsidP="00CD444F">
      <w:pPr>
        <w:spacing w:after="0"/>
        <w:rPr>
          <w:lang w:val="ru-RU"/>
        </w:rPr>
      </w:pPr>
    </w:p>
    <w:p w14:paraId="5E69BE56" w14:textId="77777777" w:rsidR="007C171A" w:rsidRPr="007D11C0" w:rsidRDefault="00CD444F" w:rsidP="00CD444F">
      <w:pPr>
        <w:pStyle w:val="21"/>
        <w:spacing w:before="0"/>
        <w:rPr>
          <w:color w:val="auto"/>
          <w:lang w:val="ru-RU"/>
        </w:rPr>
      </w:pPr>
      <w:r w:rsidRPr="007D11C0">
        <w:rPr>
          <w:color w:val="auto"/>
          <w:lang w:val="ru-RU"/>
        </w:rPr>
        <w:t>Команды</w:t>
      </w:r>
    </w:p>
    <w:p w14:paraId="58562EA2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t>loc</w:t>
      </w:r>
      <w:r w:rsidRPr="007D11C0">
        <w:rPr>
          <w:lang w:val="ru-RU"/>
        </w:rPr>
        <w:t xml:space="preserve"> — поиск информации по </w:t>
      </w:r>
      <w:r w:rsidRPr="007D11C0">
        <w:t>ZIP</w:t>
      </w:r>
      <w:r w:rsidRPr="007D11C0">
        <w:rPr>
          <w:lang w:val="ru-RU"/>
        </w:rPr>
        <w:t>-коду</w:t>
      </w:r>
    </w:p>
    <w:p w14:paraId="6F7F5FEF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Пример:</w:t>
      </w:r>
    </w:p>
    <w:p w14:paraId="69A36465" w14:textId="4AB178FE" w:rsidR="00CD444F" w:rsidRPr="007D11C0" w:rsidRDefault="00CD444F" w:rsidP="00CD444F">
      <w:pPr>
        <w:spacing w:after="0"/>
        <w:rPr>
          <w:lang w:val="ru-RU"/>
        </w:rPr>
      </w:pPr>
      <w:r w:rsidRPr="007D11C0">
        <w:t>Loc</w:t>
      </w:r>
    </w:p>
    <w:p w14:paraId="19B7E254" w14:textId="3BFC7E13" w:rsidR="007C171A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12180</w:t>
      </w:r>
    </w:p>
    <w:p w14:paraId="607D6482" w14:textId="77777777" w:rsidR="00CD444F" w:rsidRPr="007D11C0" w:rsidRDefault="00CD444F" w:rsidP="00CD444F">
      <w:pPr>
        <w:spacing w:after="0"/>
        <w:rPr>
          <w:lang w:val="ru-RU"/>
        </w:rPr>
      </w:pPr>
    </w:p>
    <w:p w14:paraId="5D018918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t>zip</w:t>
      </w:r>
      <w:r w:rsidRPr="007D11C0">
        <w:rPr>
          <w:lang w:val="ru-RU"/>
        </w:rPr>
        <w:t xml:space="preserve"> — поиск </w:t>
      </w:r>
      <w:r w:rsidRPr="007D11C0">
        <w:t>ZIP</w:t>
      </w:r>
      <w:r w:rsidRPr="007D11C0">
        <w:rPr>
          <w:lang w:val="ru-RU"/>
        </w:rPr>
        <w:t>-кодов по городу и штату</w:t>
      </w:r>
    </w:p>
    <w:p w14:paraId="31127091" w14:textId="4979B42A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Пример:</w:t>
      </w:r>
    </w:p>
    <w:p w14:paraId="265ABBB0" w14:textId="68601525" w:rsidR="00CD444F" w:rsidRPr="007D11C0" w:rsidRDefault="00CD444F" w:rsidP="00CD444F">
      <w:pPr>
        <w:spacing w:after="0"/>
        <w:rPr>
          <w:lang w:val="ru-RU"/>
        </w:rPr>
      </w:pPr>
      <w:r w:rsidRPr="007D11C0">
        <w:t>Zip</w:t>
      </w:r>
    </w:p>
    <w:p w14:paraId="05EB7118" w14:textId="20743D27" w:rsidR="00CD444F" w:rsidRPr="007D11C0" w:rsidRDefault="00CD444F" w:rsidP="00CD444F">
      <w:pPr>
        <w:spacing w:after="0"/>
        <w:rPr>
          <w:lang w:val="ru-RU"/>
        </w:rPr>
      </w:pPr>
      <w:r w:rsidRPr="007D11C0">
        <w:t>Troy</w:t>
      </w:r>
    </w:p>
    <w:p w14:paraId="3E72785F" w14:textId="3D3F5818" w:rsidR="007C171A" w:rsidRPr="007D11C0" w:rsidRDefault="00CD444F" w:rsidP="00CD444F">
      <w:pPr>
        <w:spacing w:after="0"/>
        <w:rPr>
          <w:lang w:val="ru-RU"/>
        </w:rPr>
      </w:pPr>
      <w:r w:rsidRPr="007D11C0">
        <w:t>NY</w:t>
      </w:r>
    </w:p>
    <w:p w14:paraId="42236743" w14:textId="77777777" w:rsidR="00CD444F" w:rsidRPr="007D11C0" w:rsidRDefault="00CD444F" w:rsidP="00CD444F">
      <w:pPr>
        <w:spacing w:after="0"/>
        <w:rPr>
          <w:lang w:val="ru-RU"/>
        </w:rPr>
      </w:pPr>
    </w:p>
    <w:p w14:paraId="1096996B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t>dist</w:t>
      </w:r>
      <w:r w:rsidRPr="007D11C0">
        <w:rPr>
          <w:lang w:val="ru-RU"/>
        </w:rPr>
        <w:t xml:space="preserve"> — вычисление расстояния между </w:t>
      </w:r>
      <w:r w:rsidRPr="007D11C0">
        <w:t>ZIP</w:t>
      </w:r>
      <w:r w:rsidRPr="007D11C0">
        <w:rPr>
          <w:lang w:val="ru-RU"/>
        </w:rPr>
        <w:t>-кодами</w:t>
      </w:r>
    </w:p>
    <w:p w14:paraId="42DD3F79" w14:textId="65051F82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Пример:</w:t>
      </w:r>
    </w:p>
    <w:p w14:paraId="2D4C1FA9" w14:textId="027856F4" w:rsidR="00CD444F" w:rsidRPr="007D11C0" w:rsidRDefault="00CD444F" w:rsidP="00CD444F">
      <w:pPr>
        <w:spacing w:after="0"/>
        <w:rPr>
          <w:lang w:val="ru-RU"/>
        </w:rPr>
      </w:pPr>
      <w:r w:rsidRPr="007D11C0">
        <w:t>Dist</w:t>
      </w:r>
    </w:p>
    <w:p w14:paraId="58E64163" w14:textId="77777777" w:rsidR="00CD444F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19465</w:t>
      </w:r>
    </w:p>
    <w:p w14:paraId="4880B5C5" w14:textId="58F4B846" w:rsidR="007C171A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>12180</w:t>
      </w:r>
    </w:p>
    <w:p w14:paraId="3F4E4C91" w14:textId="77777777" w:rsidR="00CD444F" w:rsidRPr="007D11C0" w:rsidRDefault="00CD444F" w:rsidP="00CD444F">
      <w:pPr>
        <w:spacing w:after="0"/>
        <w:rPr>
          <w:lang w:val="ru-RU"/>
        </w:rPr>
      </w:pPr>
    </w:p>
    <w:p w14:paraId="0CCA1791" w14:textId="77777777" w:rsidR="007C171A" w:rsidRPr="007D11C0" w:rsidRDefault="00CD444F" w:rsidP="00CD444F">
      <w:pPr>
        <w:spacing w:after="0"/>
        <w:rPr>
          <w:lang w:val="ru-RU"/>
        </w:rPr>
      </w:pPr>
      <w:r w:rsidRPr="007D11C0">
        <w:t>end</w:t>
      </w:r>
      <w:r w:rsidRPr="007D11C0">
        <w:rPr>
          <w:lang w:val="ru-RU"/>
        </w:rPr>
        <w:t xml:space="preserve"> — завершение программы</w:t>
      </w:r>
    </w:p>
    <w:p w14:paraId="3FF6D6B7" w14:textId="77777777" w:rsidR="007C171A" w:rsidRPr="007D11C0" w:rsidRDefault="00CD444F" w:rsidP="00CD444F">
      <w:pPr>
        <w:pStyle w:val="21"/>
        <w:spacing w:before="0"/>
        <w:rPr>
          <w:color w:val="auto"/>
          <w:lang w:val="ru-RU"/>
        </w:rPr>
      </w:pPr>
      <w:r w:rsidRPr="007D11C0">
        <w:rPr>
          <w:color w:val="auto"/>
          <w:lang w:val="ru-RU"/>
        </w:rPr>
        <w:t>Ошибки</w:t>
      </w:r>
    </w:p>
    <w:p w14:paraId="7B97F76E" w14:textId="4E24564C" w:rsidR="007C171A" w:rsidRPr="007D11C0" w:rsidRDefault="00CD444F" w:rsidP="00CD444F">
      <w:pPr>
        <w:spacing w:after="0"/>
        <w:rPr>
          <w:lang w:val="ru-RU"/>
        </w:rPr>
      </w:pPr>
      <w:r w:rsidRPr="007D11C0">
        <w:rPr>
          <w:lang w:val="ru-RU"/>
        </w:rPr>
        <w:t xml:space="preserve">Если команда или данные введены неверно, программа выводит сообщение об </w:t>
      </w:r>
      <w:r w:rsidRPr="007D11C0">
        <w:t>j</w:t>
      </w:r>
      <w:r w:rsidRPr="007D11C0">
        <w:rPr>
          <w:lang w:val="ru-RU"/>
        </w:rPr>
        <w:t>шибке и продолжает работу.</w:t>
      </w:r>
    </w:p>
    <w:sectPr w:rsidR="007C171A" w:rsidRPr="007D11C0" w:rsidSect="00CD444F">
      <w:pgSz w:w="12240" w:h="15840"/>
      <w:pgMar w:top="851" w:right="1800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DA8"/>
    <w:rsid w:val="0029639D"/>
    <w:rsid w:val="00326F90"/>
    <w:rsid w:val="006E5416"/>
    <w:rsid w:val="007C171A"/>
    <w:rsid w:val="007D11C0"/>
    <w:rsid w:val="008C2A41"/>
    <w:rsid w:val="00AA1D8D"/>
    <w:rsid w:val="00B47730"/>
    <w:rsid w:val="00C718C9"/>
    <w:rsid w:val="00CB0664"/>
    <w:rsid w:val="00CD444F"/>
    <w:rsid w:val="00DD6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3F5636"/>
  <w14:defaultImageDpi w14:val="300"/>
  <w15:docId w15:val="{8104CA9B-5451-4DE0-80C1-2600EEB0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8</cp:revision>
  <dcterms:created xsi:type="dcterms:W3CDTF">2013-12-23T23:15:00Z</dcterms:created>
  <dcterms:modified xsi:type="dcterms:W3CDTF">2026-01-27T16:41:00Z</dcterms:modified>
  <cp:category/>
</cp:coreProperties>
</file>